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048"/>
          </w:tcPr>
          <w:p>
            <w:pPr>
              <w:spacing w:after="40"/>
            </w:pPr>
            <w:r>
              <w:rPr>
                <w:b/>
                <w:color w:val="1E3A8A"/>
                <w:sz w:val="36"/>
              </w:rPr>
              <w:t>{business_name}</w:t>
            </w:r>
          </w:p>
          <w:p>
            <w:pPr>
              <w:spacing w:after="0" w:line="276" w:lineRule="auto"/>
            </w:pPr>
            <w:r>
              <w:rPr>
                <w:color w:val="475569"/>
                <w:sz w:val="19"/>
              </w:rPr>
              <w:t>{business_address}</w:t>
              <w:br/>
              <w:t>Phone: {business_phone} | Email: {business_email}</w:t>
              <w:br/>
              <w:t>VAT Reg No: {vat_number}</w:t>
            </w:r>
          </w:p>
        </w:tc>
        <w:tc>
          <w:tcPr>
            <w:tcW w:type="dxa" w:w="4032"/>
          </w:tcPr>
          <w:p>
            <w:pPr>
              <w:spacing w:after="80"/>
              <w:jc w:val="right"/>
            </w:pPr>
            <w:r>
              <w:rPr>
                <w:b/>
                <w:color w:val="1E3A8A"/>
                <w:sz w:val="44"/>
              </w:rPr>
              <w:t>INVOICE</w:t>
            </w:r>
          </w:p>
          <w:p>
            <w:pPr>
              <w:spacing w:after="0" w:line="288" w:lineRule="auto"/>
              <w:jc w:val="right"/>
            </w:pPr>
            <w:r>
              <w:rPr>
                <w:b/>
                <w:color w:val="0F172A"/>
                <w:sz w:val="19"/>
              </w:rPr>
              <w:t>Invoice No: {invoice_number}</w:t>
              <w:br/>
              <w:t>Date: {invoice_date}</w:t>
              <w:br/>
              <w:t>Due Date: {due_date}</w:t>
            </w:r>
          </w:p>
        </w:tc>
      </w:tr>
    </w:tbl>
    <w:p>
      <w:pPr>
        <w:spacing w:after="240"/>
      </w:pPr>
    </w:p>
    <w:p>
      <w:pPr>
        <w:spacing w:after="280"/>
        <w:pBdr>
          <w:bottom w:val="single" w:sz="18" w:space="4" w:color="1E3A8A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04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E3A8A"/>
                <w:sz w:val="20"/>
              </w:rPr>
              <w:t>BILL TO:</w:t>
            </w:r>
          </w:p>
          <w:p>
            <w:pPr>
              <w:spacing w:after="0"/>
            </w:pPr>
            <w:r>
              <w:rPr>
                <w:sz w:val="19"/>
              </w:rPr>
              <w:t>{customer_name}</w:t>
              <w:br/>
              <w:t>{customer_address}</w:t>
              <w:br/>
              <w:t>{customer_phone}</w:t>
              <w:br/>
              <w:t>{customer_email}</w:t>
            </w:r>
          </w:p>
        </w:tc>
        <w:tc>
          <w:tcPr>
            <w:tcW w:type="dxa" w:w="403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E3A8A"/>
                <w:sz w:val="20"/>
              </w:rPr>
              <w:t>JOB DETAILS:</w:t>
            </w:r>
          </w:p>
          <w:p>
            <w:pPr>
              <w:spacing w:after="0"/>
            </w:pPr>
            <w:r>
              <w:rPr>
                <w:sz w:val="19"/>
              </w:rPr>
              <w:t>Site Location:</w:t>
              <w:br/>
              <w:t>{job_location}</w:t>
              <w:br/>
              <w:br/>
              <w:t>Job Ref / PO: {job_reference}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1E3A8A"/>
          <w:sz w:val="22"/>
        </w:rPr>
        <w:t>MATERIALS &amp; SERVICES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4608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Description / Material Name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Qty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Unit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9"/>
              </w:rPr>
              <w:t>Unit Price (£)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9"/>
              </w:rPr>
              <w:t>Total (£)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left"/>
            </w:pPr>
            <w:r>
              <w:t>{#materials}{description}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t>{quantity}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t>{unit}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right"/>
            </w:pPr>
            <w:r>
              <w:t>£{unit_price}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right"/>
            </w:pPr>
            <w:r>
              <w:t>£{line_total}{/materials}</w:t>
            </w:r>
          </w:p>
        </w:tc>
      </w:tr>
    </w:tbl>
    <w:p>
      <w:pPr>
        <w:spacing w:after="2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048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E3A8A"/>
                <w:sz w:val="20"/>
              </w:rPr>
              <w:t>PAYMENT INFORMATION</w:t>
            </w:r>
          </w:p>
          <w:p>
            <w:pPr>
              <w:spacing w:after="0" w:line="288" w:lineRule="auto"/>
            </w:pPr>
            <w:r>
              <w:rPr>
                <w:sz w:val="18"/>
              </w:rPr>
              <w:t>Bank: {bank_name}</w:t>
              <w:br/>
              <w:t>Account Name: {account_name}</w:t>
              <w:br/>
              <w:t>Sort Code: {sort_code}</w:t>
              <w:br/>
              <w:t>Account No: {account_number}</w:t>
              <w:br/>
              <w:t>Payment Reference: {invoice_number}</w:t>
            </w:r>
          </w:p>
        </w:tc>
        <w:tc>
          <w:tcPr>
            <w:tcW w:type="dxa" w:w="4032"/>
            <w:tcMar>
              <w:top w:w="0" w:type="dxa"/>
              <w:bottom w:w="0" w:type="dxa"/>
              <w:left w:w="50" w:type="dxa"/>
              <w:right w:w="0" w:type="dxa"/>
            </w:tcMar>
          </w:tcPr>
          <w:p>
            <w:pPr>
              <w:spacing w:after="80"/>
              <w:jc w:val="right"/>
            </w:pPr>
            <w:r>
              <w:rPr>
                <w:sz w:val="20"/>
              </w:rPr>
              <w:t>Subtotal:  £{subtotal}</w:t>
            </w:r>
          </w:p>
          <w:p>
            <w:pPr>
              <w:spacing w:after="80"/>
              <w:jc w:val="right"/>
            </w:pPr>
            <w:r>
              <w:rPr>
                <w:sz w:val="20"/>
              </w:rPr>
              <w:t>VAT ({vat_rate}%):  £{vat_amount}</w:t>
            </w:r>
          </w:p>
          <w:p>
            <w:pPr>
              <w:spacing w:after="160"/>
              <w:jc w:val="right"/>
            </w:pPr>
            <w:r>
              <w:rPr>
                <w:sz w:val="20"/>
              </w:rPr>
              <w:t>Discount / Adjustment:  -£{discount}</w:t>
            </w:r>
          </w:p>
          <w:p>
            <w:pPr>
              <w:spacing w:after="0"/>
              <w:jc w:val="right"/>
            </w:pPr>
            <w:r>
              <w:rPr>
                <w:b/>
                <w:color w:val="1E3A8A"/>
                <w:sz w:val="26"/>
              </w:rPr>
              <w:t>AMOUNT DUE: £{amount_due}</w:t>
            </w:r>
          </w:p>
        </w:tc>
      </w:tr>
    </w:tbl>
    <w:p>
      <w:pPr>
        <w:spacing w:after="400"/>
      </w:pPr>
    </w:p>
    <w:p>
      <w:pPr>
        <w:spacing w:after="80"/>
      </w:pPr>
      <w:r>
        <w:rPr>
          <w:b/>
          <w:color w:val="1E3A8A"/>
          <w:sz w:val="19"/>
        </w:rPr>
        <w:t>TERMS &amp; CONDITIONS</w:t>
      </w:r>
    </w:p>
    <w:p>
      <w:pPr>
        <w:spacing w:after="0"/>
      </w:pPr>
      <w:r>
        <w:rPr>
          <w:color w:val="475569"/>
          <w:sz w:val="17"/>
        </w:rPr>
        <w:t>1. Payment is strictly due within {payment_terms_days} days of invoice date.</w:t>
        <w:br/>
        <w:t>2. All materials remain the property of {business_name} until paid in full.</w:t>
        <w:br/>
        <w:t>3. Thank you for your business!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